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C5C5D" w14:textId="77777777" w:rsidR="009C2CAC" w:rsidRPr="009920CB" w:rsidRDefault="00000000">
      <w:pPr>
        <w:jc w:val="center"/>
        <w:rPr>
          <w:lang w:val="es-PE"/>
        </w:rPr>
      </w:pPr>
      <w:r w:rsidRPr="009920CB">
        <w:rPr>
          <w:b/>
          <w:sz w:val="28"/>
          <w:lang w:val="es-PE"/>
        </w:rPr>
        <w:t>DOCUMENTO PARA VALIDACION CON EXPERTOS</w:t>
      </w:r>
    </w:p>
    <w:p w14:paraId="4E5025BD" w14:textId="77777777" w:rsidR="009C2CAC" w:rsidRPr="009920CB" w:rsidRDefault="00000000">
      <w:pPr>
        <w:spacing w:after="160"/>
        <w:jc w:val="center"/>
        <w:rPr>
          <w:lang w:val="es-PE"/>
        </w:rPr>
      </w:pPr>
      <w:r w:rsidRPr="009920CB">
        <w:rPr>
          <w:b/>
          <w:lang w:val="es-PE"/>
        </w:rPr>
        <w:t xml:space="preserve">Experto en </w:t>
      </w:r>
      <w:proofErr w:type="spellStart"/>
      <w:r w:rsidRPr="009920CB">
        <w:rPr>
          <w:b/>
          <w:lang w:val="es-PE"/>
        </w:rPr>
        <w:t>Traduccion</w:t>
      </w:r>
      <w:proofErr w:type="spellEnd"/>
      <w:r w:rsidRPr="009920CB">
        <w:rPr>
          <w:b/>
          <w:lang w:val="es-PE"/>
        </w:rPr>
        <w:t xml:space="preserve"> </w:t>
      </w:r>
      <w:proofErr w:type="spellStart"/>
      <w:r w:rsidRPr="009920CB">
        <w:rPr>
          <w:b/>
          <w:lang w:val="es-PE"/>
        </w:rPr>
        <w:t>Automatica</w:t>
      </w:r>
      <w:proofErr w:type="spellEnd"/>
      <w:r w:rsidRPr="009920CB">
        <w:rPr>
          <w:b/>
          <w:lang w:val="es-PE"/>
        </w:rPr>
        <w:t xml:space="preserve"> y </w:t>
      </w:r>
      <w:proofErr w:type="spellStart"/>
      <w:r w:rsidRPr="009920CB">
        <w:rPr>
          <w:b/>
          <w:lang w:val="es-PE"/>
        </w:rPr>
        <w:t>Evaluacion</w:t>
      </w:r>
      <w:proofErr w:type="spellEnd"/>
      <w:r w:rsidRPr="009920CB">
        <w:rPr>
          <w:b/>
          <w:lang w:val="es-PE"/>
        </w:rPr>
        <w:t xml:space="preserve"> de Sistemas NMT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9920CB" w:rsidRPr="009920CB" w14:paraId="7F50DCCF" w14:textId="77777777">
        <w:tc>
          <w:tcPr>
            <w:tcW w:w="3118" w:type="dxa"/>
            <w:shd w:val="clear" w:color="auto" w:fill="D6E4F0"/>
            <w:vAlign w:val="center"/>
          </w:tcPr>
          <w:p w14:paraId="73C4A836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Titulo</w:t>
            </w:r>
            <w:proofErr w:type="spellEnd"/>
            <w:r w:rsidRPr="009920CB">
              <w:rPr>
                <w:b/>
                <w:sz w:val="18"/>
              </w:rPr>
              <w:t xml:space="preserve"> del </w:t>
            </w:r>
            <w:proofErr w:type="spellStart"/>
            <w:r w:rsidRPr="009920CB">
              <w:rPr>
                <w:b/>
                <w:sz w:val="18"/>
              </w:rPr>
              <w:t>proyecto</w:t>
            </w:r>
            <w:proofErr w:type="spellEnd"/>
          </w:p>
        </w:tc>
        <w:tc>
          <w:tcPr>
            <w:tcW w:w="5669" w:type="dxa"/>
            <w:vAlign w:val="center"/>
          </w:tcPr>
          <w:p w14:paraId="5A7616AD" w14:textId="12F42B6B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Desarrollo de un </w:t>
            </w:r>
            <w:r w:rsidR="00C93A97">
              <w:rPr>
                <w:sz w:val="18"/>
                <w:lang w:val="es-PE"/>
              </w:rPr>
              <w:t>Modelo</w:t>
            </w:r>
            <w:r w:rsidRPr="009920CB">
              <w:rPr>
                <w:sz w:val="18"/>
                <w:lang w:val="es-PE"/>
              </w:rPr>
              <w:t xml:space="preserve"> de </w:t>
            </w:r>
            <w:proofErr w:type="spellStart"/>
            <w:r w:rsidRPr="009920CB">
              <w:rPr>
                <w:sz w:val="18"/>
                <w:lang w:val="es-PE"/>
              </w:rPr>
              <w:t>Traduccion</w:t>
            </w:r>
            <w:proofErr w:type="spellEnd"/>
            <w:r w:rsidRPr="009920CB">
              <w:rPr>
                <w:sz w:val="18"/>
                <w:lang w:val="es-PE"/>
              </w:rPr>
              <w:t xml:space="preserve"> </w:t>
            </w:r>
            <w:proofErr w:type="spellStart"/>
            <w:r w:rsidRPr="009920CB">
              <w:rPr>
                <w:sz w:val="18"/>
                <w:lang w:val="es-PE"/>
              </w:rPr>
              <w:t>Automatica</w:t>
            </w:r>
            <w:proofErr w:type="spellEnd"/>
            <w:r w:rsidRPr="009920CB">
              <w:rPr>
                <w:sz w:val="18"/>
                <w:lang w:val="es-PE"/>
              </w:rPr>
              <w:t xml:space="preserve"> Neuronal Bidireccional Shiwilu-Castellano</w:t>
            </w:r>
          </w:p>
        </w:tc>
      </w:tr>
      <w:tr w:rsidR="009920CB" w:rsidRPr="009920CB" w14:paraId="6F777453" w14:textId="77777777">
        <w:tc>
          <w:tcPr>
            <w:tcW w:w="3118" w:type="dxa"/>
            <w:shd w:val="clear" w:color="auto" w:fill="D6E4F0"/>
            <w:vAlign w:val="center"/>
          </w:tcPr>
          <w:p w14:paraId="5C33FBF7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Estudiante</w:t>
            </w:r>
            <w:proofErr w:type="spellEnd"/>
          </w:p>
        </w:tc>
        <w:tc>
          <w:tcPr>
            <w:tcW w:w="5669" w:type="dxa"/>
            <w:vAlign w:val="center"/>
          </w:tcPr>
          <w:p w14:paraId="51561BDB" w14:textId="77777777" w:rsidR="009C2CAC" w:rsidRPr="009920CB" w:rsidRDefault="00000000">
            <w:r w:rsidRPr="009920CB">
              <w:rPr>
                <w:sz w:val="18"/>
              </w:rPr>
              <w:t>Fabian Fernando Prado Infanson (20206480)</w:t>
            </w:r>
          </w:p>
        </w:tc>
      </w:tr>
      <w:tr w:rsidR="009920CB" w:rsidRPr="009920CB" w14:paraId="7A11CF09" w14:textId="77777777">
        <w:tc>
          <w:tcPr>
            <w:tcW w:w="3118" w:type="dxa"/>
            <w:shd w:val="clear" w:color="auto" w:fill="D6E4F0"/>
            <w:vAlign w:val="center"/>
          </w:tcPr>
          <w:p w14:paraId="54B69733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Asesor</w:t>
            </w:r>
            <w:proofErr w:type="spellEnd"/>
          </w:p>
        </w:tc>
        <w:tc>
          <w:tcPr>
            <w:tcW w:w="5669" w:type="dxa"/>
            <w:vAlign w:val="center"/>
          </w:tcPr>
          <w:p w14:paraId="7BD373E3" w14:textId="30DC72A7" w:rsidR="009C2CAC" w:rsidRPr="009920CB" w:rsidRDefault="00000000">
            <w:r w:rsidRPr="009920CB">
              <w:rPr>
                <w:sz w:val="18"/>
              </w:rPr>
              <w:t xml:space="preserve">Erasmo Gomez </w:t>
            </w:r>
          </w:p>
        </w:tc>
      </w:tr>
      <w:tr w:rsidR="009920CB" w:rsidRPr="009920CB" w14:paraId="1601C6F0" w14:textId="77777777">
        <w:tc>
          <w:tcPr>
            <w:tcW w:w="3118" w:type="dxa"/>
            <w:shd w:val="clear" w:color="auto" w:fill="D6E4F0"/>
            <w:vAlign w:val="center"/>
          </w:tcPr>
          <w:p w14:paraId="18408AFA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Fecha</w:t>
            </w:r>
            <w:proofErr w:type="spellEnd"/>
            <w:r w:rsidRPr="009920CB">
              <w:rPr>
                <w:b/>
                <w:sz w:val="18"/>
              </w:rPr>
              <w:t xml:space="preserve"> de </w:t>
            </w:r>
            <w:proofErr w:type="spellStart"/>
            <w:r w:rsidRPr="009920CB">
              <w:rPr>
                <w:b/>
                <w:sz w:val="18"/>
              </w:rPr>
              <w:t>validacion</w:t>
            </w:r>
            <w:proofErr w:type="spellEnd"/>
          </w:p>
        </w:tc>
        <w:tc>
          <w:tcPr>
            <w:tcW w:w="5669" w:type="dxa"/>
            <w:vAlign w:val="center"/>
          </w:tcPr>
          <w:p w14:paraId="7F205249" w14:textId="77777777" w:rsidR="009C2CAC" w:rsidRPr="009920CB" w:rsidRDefault="00000000">
            <w:r w:rsidRPr="009920CB">
              <w:rPr>
                <w:sz w:val="18"/>
              </w:rPr>
              <w:t>____ / ____ / 2026</w:t>
            </w:r>
          </w:p>
        </w:tc>
      </w:tr>
    </w:tbl>
    <w:p w14:paraId="5D39A7F2" w14:textId="77777777" w:rsidR="009C2CAC" w:rsidRPr="009920CB" w:rsidRDefault="00000000">
      <w:pPr>
        <w:spacing w:before="240" w:after="80"/>
      </w:pPr>
      <w:r w:rsidRPr="009920CB">
        <w:rPr>
          <w:b/>
          <w:sz w:val="26"/>
        </w:rPr>
        <w:t>1. Objetivo</w:t>
      </w:r>
    </w:p>
    <w:p w14:paraId="07ECE90D" w14:textId="138CA257" w:rsidR="009C2CAC" w:rsidRPr="009920CB" w:rsidRDefault="00000000">
      <w:pPr>
        <w:spacing w:after="80"/>
        <w:rPr>
          <w:lang w:val="es-PE"/>
        </w:rPr>
      </w:pPr>
      <w:r w:rsidRPr="009920CB">
        <w:rPr>
          <w:lang w:val="es-PE"/>
        </w:rPr>
        <w:t xml:space="preserve">Obtener la </w:t>
      </w:r>
      <w:proofErr w:type="spellStart"/>
      <w:r w:rsidRPr="009920CB">
        <w:rPr>
          <w:lang w:val="es-PE"/>
        </w:rPr>
        <w:t>validacion</w:t>
      </w:r>
      <w:proofErr w:type="spellEnd"/>
      <w:r w:rsidRPr="009920CB">
        <w:rPr>
          <w:lang w:val="es-PE"/>
        </w:rPr>
        <w:t xml:space="preserve"> de un experto respecto a la </w:t>
      </w:r>
      <w:proofErr w:type="spellStart"/>
      <w:r w:rsidRPr="009920CB">
        <w:rPr>
          <w:lang w:val="es-PE"/>
        </w:rPr>
        <w:t>metodologia</w:t>
      </w:r>
      <w:proofErr w:type="spellEnd"/>
      <w:r w:rsidRPr="009920CB">
        <w:rPr>
          <w:lang w:val="es-PE"/>
        </w:rPr>
        <w:t xml:space="preserve"> de </w:t>
      </w:r>
      <w:proofErr w:type="spellStart"/>
      <w:r w:rsidRPr="009920CB">
        <w:rPr>
          <w:lang w:val="es-PE"/>
        </w:rPr>
        <w:t>evaluacion</w:t>
      </w:r>
      <w:proofErr w:type="spellEnd"/>
      <w:r w:rsidRPr="009920CB">
        <w:rPr>
          <w:lang w:val="es-PE"/>
        </w:rPr>
        <w:t xml:space="preserve">, la </w:t>
      </w:r>
      <w:proofErr w:type="spellStart"/>
      <w:r w:rsidRPr="009920CB">
        <w:rPr>
          <w:lang w:val="es-PE"/>
        </w:rPr>
        <w:t>interpretacion</w:t>
      </w:r>
      <w:proofErr w:type="spellEnd"/>
      <w:r w:rsidRPr="009920CB">
        <w:rPr>
          <w:lang w:val="es-PE"/>
        </w:rPr>
        <w:t xml:space="preserve"> de los resultados y la </w:t>
      </w:r>
      <w:proofErr w:type="spellStart"/>
      <w:r w:rsidRPr="009920CB">
        <w:rPr>
          <w:lang w:val="es-PE"/>
        </w:rPr>
        <w:t>seleccion</w:t>
      </w:r>
      <w:proofErr w:type="spellEnd"/>
      <w:r w:rsidRPr="009920CB">
        <w:rPr>
          <w:lang w:val="es-PE"/>
        </w:rPr>
        <w:t xml:space="preserve"> del modelo final del proyecto de tesis. En particular, se solicita revisar la pertinencia de las </w:t>
      </w:r>
      <w:proofErr w:type="spellStart"/>
      <w:r w:rsidRPr="009920CB">
        <w:rPr>
          <w:lang w:val="es-PE"/>
        </w:rPr>
        <w:t>metricas</w:t>
      </w:r>
      <w:proofErr w:type="spellEnd"/>
      <w:r w:rsidRPr="009920CB">
        <w:rPr>
          <w:lang w:val="es-PE"/>
        </w:rPr>
        <w:t xml:space="preserve"> utilizadas (BLEU y chrF++), la lectura diferenciada por </w:t>
      </w:r>
      <w:proofErr w:type="spellStart"/>
      <w:r w:rsidRPr="009920CB">
        <w:rPr>
          <w:lang w:val="es-PE"/>
        </w:rPr>
        <w:t>direccion</w:t>
      </w:r>
      <w:proofErr w:type="spellEnd"/>
      <w:r w:rsidRPr="009920CB">
        <w:rPr>
          <w:lang w:val="es-PE"/>
        </w:rPr>
        <w:t xml:space="preserve"> de </w:t>
      </w:r>
      <w:proofErr w:type="spellStart"/>
      <w:r w:rsidRPr="009920CB">
        <w:rPr>
          <w:lang w:val="es-PE"/>
        </w:rPr>
        <w:t>traduccion</w:t>
      </w:r>
      <w:proofErr w:type="spellEnd"/>
      <w:r w:rsidRPr="009920CB">
        <w:rPr>
          <w:lang w:val="es-PE"/>
        </w:rPr>
        <w:t xml:space="preserve">, el </w:t>
      </w:r>
      <w:proofErr w:type="spellStart"/>
      <w:r w:rsidRPr="009920CB">
        <w:rPr>
          <w:lang w:val="es-PE"/>
        </w:rPr>
        <w:t>analisis</w:t>
      </w:r>
      <w:proofErr w:type="spellEnd"/>
      <w:r w:rsidRPr="009920CB">
        <w:rPr>
          <w:lang w:val="es-PE"/>
        </w:rPr>
        <w:t xml:space="preserve"> cualitativo y </w:t>
      </w:r>
      <w:proofErr w:type="spellStart"/>
      <w:r w:rsidRPr="009920CB">
        <w:rPr>
          <w:lang w:val="es-PE"/>
        </w:rPr>
        <w:t>estadistico</w:t>
      </w:r>
      <w:proofErr w:type="spellEnd"/>
      <w:r w:rsidRPr="009920CB">
        <w:rPr>
          <w:lang w:val="es-PE"/>
        </w:rPr>
        <w:t xml:space="preserve">, y la evidencia que sustenta la </w:t>
      </w:r>
      <w:proofErr w:type="spellStart"/>
      <w:r w:rsidRPr="009920CB">
        <w:rPr>
          <w:lang w:val="es-PE"/>
        </w:rPr>
        <w:t>eleccion</w:t>
      </w:r>
      <w:proofErr w:type="spellEnd"/>
      <w:r w:rsidRPr="009920CB">
        <w:rPr>
          <w:lang w:val="es-PE"/>
        </w:rPr>
        <w:t xml:space="preserve"> del </w:t>
      </w:r>
      <w:r w:rsidR="009920CB">
        <w:rPr>
          <w:lang w:val="es-PE"/>
        </w:rPr>
        <w:t>mejor modelo</w:t>
      </w:r>
      <w:r w:rsidRPr="009920CB">
        <w:rPr>
          <w:lang w:val="es-PE"/>
        </w:rPr>
        <w:t>.</w:t>
      </w:r>
    </w:p>
    <w:p w14:paraId="26B54E0C" w14:textId="77777777" w:rsidR="009C2CAC" w:rsidRPr="009920CB" w:rsidRDefault="00000000">
      <w:pPr>
        <w:spacing w:before="240" w:after="80"/>
      </w:pPr>
      <w:r w:rsidRPr="009920CB">
        <w:rPr>
          <w:b/>
          <w:sz w:val="26"/>
        </w:rPr>
        <w:t>2. Informacion del experto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9920CB" w:rsidRPr="009920CB" w14:paraId="16D4734E" w14:textId="77777777">
        <w:tc>
          <w:tcPr>
            <w:tcW w:w="3118" w:type="dxa"/>
            <w:shd w:val="clear" w:color="auto" w:fill="D6E4F0"/>
            <w:vAlign w:val="center"/>
          </w:tcPr>
          <w:p w14:paraId="147FF04A" w14:textId="77777777" w:rsidR="009C2CAC" w:rsidRPr="009920CB" w:rsidRDefault="00000000">
            <w:r w:rsidRPr="009920CB">
              <w:rPr>
                <w:b/>
                <w:sz w:val="18"/>
              </w:rPr>
              <w:t>Nombre</w:t>
            </w:r>
          </w:p>
        </w:tc>
        <w:tc>
          <w:tcPr>
            <w:tcW w:w="5669" w:type="dxa"/>
            <w:vAlign w:val="center"/>
          </w:tcPr>
          <w:p w14:paraId="0B31F6C4" w14:textId="77777777" w:rsidR="009C2CAC" w:rsidRPr="009920CB" w:rsidRDefault="009C2CAC"/>
        </w:tc>
      </w:tr>
      <w:tr w:rsidR="009920CB" w:rsidRPr="009920CB" w14:paraId="3B345619" w14:textId="77777777">
        <w:tc>
          <w:tcPr>
            <w:tcW w:w="3118" w:type="dxa"/>
            <w:shd w:val="clear" w:color="auto" w:fill="D6E4F0"/>
            <w:vAlign w:val="center"/>
          </w:tcPr>
          <w:p w14:paraId="6F58305B" w14:textId="77777777" w:rsidR="009C2CAC" w:rsidRPr="009920CB" w:rsidRDefault="00000000">
            <w:r w:rsidRPr="009920CB">
              <w:rPr>
                <w:b/>
                <w:sz w:val="18"/>
              </w:rPr>
              <w:t xml:space="preserve">Cargo / </w:t>
            </w:r>
            <w:proofErr w:type="spellStart"/>
            <w:r w:rsidRPr="009920CB">
              <w:rPr>
                <w:b/>
                <w:sz w:val="18"/>
              </w:rPr>
              <w:t>Especialidad</w:t>
            </w:r>
            <w:proofErr w:type="spellEnd"/>
          </w:p>
        </w:tc>
        <w:tc>
          <w:tcPr>
            <w:tcW w:w="5669" w:type="dxa"/>
            <w:vAlign w:val="center"/>
          </w:tcPr>
          <w:p w14:paraId="2543F5AB" w14:textId="77777777" w:rsidR="009C2CAC" w:rsidRPr="009920CB" w:rsidRDefault="009C2CAC"/>
        </w:tc>
      </w:tr>
      <w:tr w:rsidR="009920CB" w:rsidRPr="009920CB" w14:paraId="085BAEA6" w14:textId="77777777">
        <w:tc>
          <w:tcPr>
            <w:tcW w:w="3118" w:type="dxa"/>
            <w:shd w:val="clear" w:color="auto" w:fill="D6E4F0"/>
            <w:vAlign w:val="center"/>
          </w:tcPr>
          <w:p w14:paraId="61D7C0AA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Institucion</w:t>
            </w:r>
            <w:proofErr w:type="spellEnd"/>
          </w:p>
        </w:tc>
        <w:tc>
          <w:tcPr>
            <w:tcW w:w="5669" w:type="dxa"/>
            <w:vAlign w:val="center"/>
          </w:tcPr>
          <w:p w14:paraId="2D0733D1" w14:textId="77777777" w:rsidR="009C2CAC" w:rsidRPr="009920CB" w:rsidRDefault="009C2CAC"/>
        </w:tc>
      </w:tr>
      <w:tr w:rsidR="009920CB" w:rsidRPr="009920CB" w14:paraId="75C79E46" w14:textId="77777777">
        <w:tc>
          <w:tcPr>
            <w:tcW w:w="3118" w:type="dxa"/>
            <w:shd w:val="clear" w:color="auto" w:fill="D6E4F0"/>
            <w:vAlign w:val="center"/>
          </w:tcPr>
          <w:p w14:paraId="4047C1FD" w14:textId="77777777" w:rsidR="009C2CAC" w:rsidRPr="009920CB" w:rsidRDefault="00000000">
            <w:r w:rsidRPr="009920CB">
              <w:rPr>
                <w:b/>
                <w:sz w:val="18"/>
              </w:rPr>
              <w:t>Correo electronico</w:t>
            </w:r>
          </w:p>
        </w:tc>
        <w:tc>
          <w:tcPr>
            <w:tcW w:w="5669" w:type="dxa"/>
            <w:vAlign w:val="center"/>
          </w:tcPr>
          <w:p w14:paraId="1BE9DCC8" w14:textId="77777777" w:rsidR="009C2CAC" w:rsidRPr="009920CB" w:rsidRDefault="009C2CAC"/>
        </w:tc>
      </w:tr>
    </w:tbl>
    <w:p w14:paraId="060FD76C" w14:textId="77777777" w:rsidR="009C2CAC" w:rsidRPr="009920CB" w:rsidRDefault="00000000">
      <w:pPr>
        <w:spacing w:before="240" w:after="80"/>
      </w:pPr>
      <w:r w:rsidRPr="009920CB">
        <w:rPr>
          <w:b/>
          <w:sz w:val="26"/>
        </w:rPr>
        <w:t>3. Resultados obtenidos</w:t>
      </w:r>
    </w:p>
    <w:p w14:paraId="28C8049B" w14:textId="77777777" w:rsidR="009C2CAC" w:rsidRPr="009920CB" w:rsidRDefault="00000000">
      <w:pPr>
        <w:spacing w:after="80"/>
        <w:rPr>
          <w:lang w:val="es-PE"/>
        </w:rPr>
      </w:pPr>
      <w:r w:rsidRPr="009920CB">
        <w:rPr>
          <w:lang w:val="es-PE"/>
        </w:rPr>
        <w:t xml:space="preserve">La </w:t>
      </w:r>
      <w:proofErr w:type="spellStart"/>
      <w:r w:rsidRPr="009920CB">
        <w:rPr>
          <w:lang w:val="es-PE"/>
        </w:rPr>
        <w:t>evaluacion</w:t>
      </w:r>
      <w:proofErr w:type="spellEnd"/>
      <w:r w:rsidRPr="009920CB">
        <w:rPr>
          <w:lang w:val="es-PE"/>
        </w:rPr>
        <w:t xml:space="preserve"> se hizo por </w:t>
      </w:r>
      <w:proofErr w:type="spellStart"/>
      <w:r w:rsidRPr="009920CB">
        <w:rPr>
          <w:lang w:val="es-PE"/>
        </w:rPr>
        <w:t>direccion</w:t>
      </w:r>
      <w:proofErr w:type="spellEnd"/>
      <w:r w:rsidRPr="009920CB">
        <w:rPr>
          <w:lang w:val="es-PE"/>
        </w:rPr>
        <w:t xml:space="preserve">: BLEU para shiwilu-&gt;castellano y chrF++ para castellano-&gt;shiwilu (chrF++ como criterio global). El modelo base </w:t>
      </w:r>
      <w:proofErr w:type="spellStart"/>
      <w:r w:rsidRPr="009920CB">
        <w:rPr>
          <w:lang w:val="es-PE"/>
        </w:rPr>
        <w:t>partia</w:t>
      </w:r>
      <w:proofErr w:type="spellEnd"/>
      <w:r w:rsidRPr="009920CB">
        <w:rPr>
          <w:lang w:val="es-PE"/>
        </w:rPr>
        <w:t xml:space="preserve"> en el umbral de ruido (BLEU 9.7 / chrF++ 4.6); el modelo </w:t>
      </w:r>
      <w:proofErr w:type="spellStart"/>
      <w:r w:rsidRPr="009920CB">
        <w:rPr>
          <w:lang w:val="es-PE"/>
        </w:rPr>
        <w:t>campeon</w:t>
      </w:r>
      <w:proofErr w:type="spellEnd"/>
      <w:r w:rsidRPr="009920CB">
        <w:rPr>
          <w:lang w:val="es-PE"/>
        </w:rPr>
        <w:t xml:space="preserve"> (v2.1b, LoRA+) lo supera con holgura (BLEU 24.5 / chrF++ promedio 44.99, IC 95 % [43.17, 46.96]).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20CB" w:rsidRPr="009920CB" w14:paraId="663C103B" w14:textId="77777777">
        <w:tc>
          <w:tcPr>
            <w:tcW w:w="3135" w:type="dxa"/>
            <w:shd w:val="clear" w:color="auto" w:fill="1F497D"/>
            <w:vAlign w:val="center"/>
          </w:tcPr>
          <w:p w14:paraId="1C6574E5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 xml:space="preserve">Banda de </w:t>
            </w:r>
            <w:proofErr w:type="spellStart"/>
            <w:r w:rsidRPr="009920CB">
              <w:rPr>
                <w:b/>
                <w:sz w:val="18"/>
              </w:rPr>
              <w:t>calidad</w:t>
            </w:r>
            <w:proofErr w:type="spellEnd"/>
          </w:p>
        </w:tc>
        <w:tc>
          <w:tcPr>
            <w:tcW w:w="3135" w:type="dxa"/>
            <w:shd w:val="clear" w:color="auto" w:fill="1F497D"/>
            <w:vAlign w:val="center"/>
          </w:tcPr>
          <w:p w14:paraId="7B422CB6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Shiwilu-&gt;Castellano (BLEU)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34BA32CF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Castellano-&gt;Shiwilu (chrF++)</w:t>
            </w:r>
          </w:p>
        </w:tc>
      </w:tr>
      <w:tr w:rsidR="009920CB" w:rsidRPr="009920CB" w14:paraId="518B7949" w14:textId="77777777">
        <w:tc>
          <w:tcPr>
            <w:tcW w:w="3135" w:type="dxa"/>
            <w:shd w:val="clear" w:color="auto" w:fill="FFFFFF"/>
          </w:tcPr>
          <w:p w14:paraId="294789E4" w14:textId="77777777" w:rsidR="009C2CAC" w:rsidRPr="009920CB" w:rsidRDefault="00000000">
            <w:r w:rsidRPr="009920CB">
              <w:rPr>
                <w:sz w:val="18"/>
              </w:rPr>
              <w:t>Alta (BLEU &gt;=20 / chrF++ &gt;=40)</w:t>
            </w:r>
          </w:p>
        </w:tc>
        <w:tc>
          <w:tcPr>
            <w:tcW w:w="3135" w:type="dxa"/>
            <w:shd w:val="clear" w:color="auto" w:fill="FFFFFF"/>
          </w:tcPr>
          <w:p w14:paraId="3881BD3B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70 %</w:t>
            </w:r>
          </w:p>
        </w:tc>
        <w:tc>
          <w:tcPr>
            <w:tcW w:w="3135" w:type="dxa"/>
            <w:shd w:val="clear" w:color="auto" w:fill="FFFFFF"/>
          </w:tcPr>
          <w:p w14:paraId="64454C42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55 %</w:t>
            </w:r>
          </w:p>
        </w:tc>
      </w:tr>
      <w:tr w:rsidR="009920CB" w:rsidRPr="009920CB" w14:paraId="5EBFF02D" w14:textId="77777777">
        <w:tc>
          <w:tcPr>
            <w:tcW w:w="3135" w:type="dxa"/>
            <w:shd w:val="clear" w:color="auto" w:fill="EEF3F9"/>
          </w:tcPr>
          <w:p w14:paraId="6EB8C247" w14:textId="77777777" w:rsidR="009C2CAC" w:rsidRPr="009920CB" w:rsidRDefault="00000000">
            <w:r w:rsidRPr="009920CB">
              <w:rPr>
                <w:sz w:val="18"/>
              </w:rPr>
              <w:t>Media (BLEU 10-20 / chrF++ 20-40)</w:t>
            </w:r>
          </w:p>
        </w:tc>
        <w:tc>
          <w:tcPr>
            <w:tcW w:w="3135" w:type="dxa"/>
            <w:shd w:val="clear" w:color="auto" w:fill="EEF3F9"/>
          </w:tcPr>
          <w:p w14:paraId="4102190D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13 %</w:t>
            </w:r>
          </w:p>
        </w:tc>
        <w:tc>
          <w:tcPr>
            <w:tcW w:w="3135" w:type="dxa"/>
            <w:shd w:val="clear" w:color="auto" w:fill="EEF3F9"/>
          </w:tcPr>
          <w:p w14:paraId="0887D9EC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33 %</w:t>
            </w:r>
          </w:p>
        </w:tc>
      </w:tr>
      <w:tr w:rsidR="009920CB" w:rsidRPr="009920CB" w14:paraId="13EEDEDE" w14:textId="77777777">
        <w:tc>
          <w:tcPr>
            <w:tcW w:w="3135" w:type="dxa"/>
            <w:shd w:val="clear" w:color="auto" w:fill="FFFFFF"/>
          </w:tcPr>
          <w:p w14:paraId="046DC618" w14:textId="77777777" w:rsidR="009C2CAC" w:rsidRPr="009920CB" w:rsidRDefault="00000000">
            <w:proofErr w:type="spellStart"/>
            <w:r w:rsidRPr="009920CB">
              <w:rPr>
                <w:sz w:val="18"/>
              </w:rPr>
              <w:t>Ruido</w:t>
            </w:r>
            <w:proofErr w:type="spellEnd"/>
            <w:r w:rsidRPr="009920CB">
              <w:rPr>
                <w:sz w:val="18"/>
              </w:rPr>
              <w:t xml:space="preserve"> (BLEU &lt;10 / chrF++ &lt;20)</w:t>
            </w:r>
          </w:p>
        </w:tc>
        <w:tc>
          <w:tcPr>
            <w:tcW w:w="3135" w:type="dxa"/>
            <w:shd w:val="clear" w:color="auto" w:fill="FFFFFF"/>
          </w:tcPr>
          <w:p w14:paraId="02552EBC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17 %</w:t>
            </w:r>
          </w:p>
        </w:tc>
        <w:tc>
          <w:tcPr>
            <w:tcW w:w="3135" w:type="dxa"/>
            <w:shd w:val="clear" w:color="auto" w:fill="FFFFFF"/>
          </w:tcPr>
          <w:p w14:paraId="18EE95A0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11 %</w:t>
            </w:r>
          </w:p>
        </w:tc>
      </w:tr>
    </w:tbl>
    <w:p w14:paraId="4DE8968E" w14:textId="77777777" w:rsidR="009C2CAC" w:rsidRPr="009920CB" w:rsidRDefault="009C2CAC">
      <w:pPr>
        <w:spacing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20CB" w:rsidRPr="009920CB" w14:paraId="09674E8F" w14:textId="77777777">
        <w:tc>
          <w:tcPr>
            <w:tcW w:w="3135" w:type="dxa"/>
            <w:shd w:val="clear" w:color="auto" w:fill="1F497D"/>
            <w:vAlign w:val="center"/>
          </w:tcPr>
          <w:p w14:paraId="6EE4B05B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Modelo finalista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564E8D0A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chrF++ promedio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1E85ADC0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IC bootstrap 95 %</w:t>
            </w:r>
          </w:p>
        </w:tc>
      </w:tr>
      <w:tr w:rsidR="009920CB" w:rsidRPr="009920CB" w14:paraId="6F3A8CF7" w14:textId="77777777">
        <w:tc>
          <w:tcPr>
            <w:tcW w:w="3135" w:type="dxa"/>
            <w:shd w:val="clear" w:color="auto" w:fill="FFFFFF"/>
          </w:tcPr>
          <w:p w14:paraId="5B3D7314" w14:textId="77777777" w:rsidR="009C2CAC" w:rsidRPr="009920CB" w:rsidRDefault="00000000">
            <w:r w:rsidRPr="009920CB">
              <w:rPr>
                <w:sz w:val="18"/>
              </w:rPr>
              <w:t>v2.1b - LoRA+ (</w:t>
            </w:r>
            <w:proofErr w:type="spellStart"/>
            <w:r w:rsidRPr="009920CB">
              <w:rPr>
                <w:sz w:val="18"/>
              </w:rPr>
              <w:t>campeon</w:t>
            </w:r>
            <w:proofErr w:type="spellEnd"/>
            <w:r w:rsidRPr="009920CB">
              <w:rPr>
                <w:sz w:val="18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F74A9C5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44.99</w:t>
            </w:r>
          </w:p>
        </w:tc>
        <w:tc>
          <w:tcPr>
            <w:tcW w:w="3135" w:type="dxa"/>
            <w:shd w:val="clear" w:color="auto" w:fill="FFFFFF"/>
          </w:tcPr>
          <w:p w14:paraId="19A1CCCD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[43.17, 46.96]</w:t>
            </w:r>
          </w:p>
        </w:tc>
      </w:tr>
      <w:tr w:rsidR="009920CB" w:rsidRPr="009920CB" w14:paraId="660ED8B2" w14:textId="77777777">
        <w:tc>
          <w:tcPr>
            <w:tcW w:w="3135" w:type="dxa"/>
            <w:shd w:val="clear" w:color="auto" w:fill="EEF3F9"/>
          </w:tcPr>
          <w:p w14:paraId="343EDE49" w14:textId="77777777" w:rsidR="009C2CAC" w:rsidRPr="009920CB" w:rsidRDefault="00000000">
            <w:proofErr w:type="gramStart"/>
            <w:r w:rsidRPr="009920CB">
              <w:rPr>
                <w:sz w:val="18"/>
              </w:rPr>
              <w:t>v2.1  -</w:t>
            </w:r>
            <w:proofErr w:type="gramEnd"/>
            <w:r w:rsidRPr="009920CB">
              <w:rPr>
                <w:sz w:val="18"/>
              </w:rPr>
              <w:t xml:space="preserve"> </w:t>
            </w:r>
            <w:proofErr w:type="spellStart"/>
            <w:r w:rsidRPr="009920CB">
              <w:rPr>
                <w:sz w:val="18"/>
              </w:rPr>
              <w:t>DoRA</w:t>
            </w:r>
            <w:proofErr w:type="spellEnd"/>
            <w:r w:rsidRPr="009920CB">
              <w:rPr>
                <w:sz w:val="18"/>
              </w:rPr>
              <w:t xml:space="preserve"> + LoRA+</w:t>
            </w:r>
          </w:p>
        </w:tc>
        <w:tc>
          <w:tcPr>
            <w:tcW w:w="3135" w:type="dxa"/>
            <w:shd w:val="clear" w:color="auto" w:fill="EEF3F9"/>
          </w:tcPr>
          <w:p w14:paraId="6AE2686A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44.30</w:t>
            </w:r>
          </w:p>
        </w:tc>
        <w:tc>
          <w:tcPr>
            <w:tcW w:w="3135" w:type="dxa"/>
            <w:shd w:val="clear" w:color="auto" w:fill="EEF3F9"/>
          </w:tcPr>
          <w:p w14:paraId="0ACC98CE" w14:textId="77777777" w:rsidR="009C2CAC" w:rsidRPr="009920CB" w:rsidRDefault="00000000">
            <w:pPr>
              <w:jc w:val="center"/>
            </w:pPr>
            <w:r w:rsidRPr="009920CB">
              <w:rPr>
                <w:sz w:val="18"/>
              </w:rPr>
              <w:t>[42.49, 46.12]</w:t>
            </w:r>
          </w:p>
        </w:tc>
      </w:tr>
    </w:tbl>
    <w:p w14:paraId="629C17E7" w14:textId="77777777" w:rsidR="009C2CAC" w:rsidRPr="009920CB" w:rsidRDefault="00000000">
      <w:pPr>
        <w:spacing w:after="80"/>
        <w:rPr>
          <w:lang w:val="es-PE"/>
        </w:rPr>
      </w:pPr>
      <w:r w:rsidRPr="009920CB">
        <w:rPr>
          <w:lang w:val="es-PE"/>
        </w:rPr>
        <w:t xml:space="preserve">Los intervalos se solapan: la diferencia no es </w:t>
      </w:r>
      <w:proofErr w:type="spellStart"/>
      <w:r w:rsidRPr="009920CB">
        <w:rPr>
          <w:lang w:val="es-PE"/>
        </w:rPr>
        <w:t>estadisticamente</w:t>
      </w:r>
      <w:proofErr w:type="spellEnd"/>
      <w:r w:rsidRPr="009920CB">
        <w:rPr>
          <w:lang w:val="es-PE"/>
        </w:rPr>
        <w:t xml:space="preserve"> significativa. Se selecciona v2.1b por parsimonia (mismo nivel con un adaptador </w:t>
      </w:r>
      <w:proofErr w:type="spellStart"/>
      <w:r w:rsidRPr="009920CB">
        <w:rPr>
          <w:lang w:val="es-PE"/>
        </w:rPr>
        <w:t>mas</w:t>
      </w:r>
      <w:proofErr w:type="spellEnd"/>
      <w:r w:rsidRPr="009920CB">
        <w:rPr>
          <w:lang w:val="es-PE"/>
        </w:rPr>
        <w:t xml:space="preserve"> simple).</w:t>
      </w:r>
    </w:p>
    <w:p w14:paraId="194DE0B2" w14:textId="77777777" w:rsidR="009C2CAC" w:rsidRPr="009920CB" w:rsidRDefault="00000000">
      <w:pPr>
        <w:spacing w:before="240" w:after="80"/>
      </w:pPr>
      <w:r w:rsidRPr="009920CB">
        <w:rPr>
          <w:b/>
          <w:sz w:val="26"/>
        </w:rPr>
        <w:t>4. Indicadores Objetivamente Verificables (IOV)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20CB" w:rsidRPr="009920CB" w14:paraId="52C5E7B7" w14:textId="77777777">
        <w:tc>
          <w:tcPr>
            <w:tcW w:w="3135" w:type="dxa"/>
            <w:shd w:val="clear" w:color="auto" w:fill="1F497D"/>
            <w:vAlign w:val="center"/>
          </w:tcPr>
          <w:p w14:paraId="5BB1D618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IOV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506F30DB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Definicion operacional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54B22F1A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Resultado obtenido</w:t>
            </w:r>
          </w:p>
        </w:tc>
      </w:tr>
      <w:tr w:rsidR="009920CB" w:rsidRPr="009920CB" w14:paraId="78C0F6D3" w14:textId="77777777">
        <w:tc>
          <w:tcPr>
            <w:tcW w:w="3135" w:type="dxa"/>
            <w:shd w:val="clear" w:color="auto" w:fill="FFFFFF"/>
          </w:tcPr>
          <w:p w14:paraId="0D572735" w14:textId="77777777" w:rsidR="009C2CAC" w:rsidRPr="009920CB" w:rsidRDefault="00000000">
            <w:proofErr w:type="spellStart"/>
            <w:r w:rsidRPr="009920CB">
              <w:rPr>
                <w:sz w:val="18"/>
              </w:rPr>
              <w:t>Protocolo</w:t>
            </w:r>
            <w:proofErr w:type="spellEnd"/>
            <w:r w:rsidRPr="009920CB">
              <w:rPr>
                <w:sz w:val="18"/>
              </w:rPr>
              <w:t xml:space="preserve"> de </w:t>
            </w:r>
            <w:proofErr w:type="spellStart"/>
            <w:r w:rsidRPr="009920CB">
              <w:rPr>
                <w:sz w:val="18"/>
              </w:rPr>
              <w:t>evaluacion</w:t>
            </w:r>
            <w:proofErr w:type="spellEnd"/>
            <w:r w:rsidRPr="009920CB">
              <w:rPr>
                <w:sz w:val="18"/>
              </w:rPr>
              <w:t xml:space="preserve"> reproducible</w:t>
            </w:r>
          </w:p>
        </w:tc>
        <w:tc>
          <w:tcPr>
            <w:tcW w:w="3135" w:type="dxa"/>
            <w:shd w:val="clear" w:color="auto" w:fill="FFFFFF"/>
          </w:tcPr>
          <w:p w14:paraId="6387D9EB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>Modelos evaluados en condiciones equivalentes y documentadas.</w:t>
            </w:r>
          </w:p>
        </w:tc>
        <w:tc>
          <w:tcPr>
            <w:tcW w:w="3135" w:type="dxa"/>
            <w:shd w:val="clear" w:color="auto" w:fill="FFFFFF"/>
          </w:tcPr>
          <w:p w14:paraId="6DBFF904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Mismo conjunto de prueba y </w:t>
            </w:r>
            <w:proofErr w:type="spellStart"/>
            <w:r w:rsidRPr="009920CB">
              <w:rPr>
                <w:sz w:val="18"/>
                <w:lang w:val="es-PE"/>
              </w:rPr>
              <w:t>metricas</w:t>
            </w:r>
            <w:proofErr w:type="spellEnd"/>
            <w:r w:rsidRPr="009920CB">
              <w:rPr>
                <w:sz w:val="18"/>
                <w:lang w:val="es-PE"/>
              </w:rPr>
              <w:t xml:space="preserve"> definidas previamente para todos los modelos.</w:t>
            </w:r>
          </w:p>
        </w:tc>
      </w:tr>
      <w:tr w:rsidR="009920CB" w:rsidRPr="009920CB" w14:paraId="019E109C" w14:textId="77777777">
        <w:tc>
          <w:tcPr>
            <w:tcW w:w="3135" w:type="dxa"/>
            <w:shd w:val="clear" w:color="auto" w:fill="EEF3F9"/>
          </w:tcPr>
          <w:p w14:paraId="1DC9FDE8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Reporte comparativo con </w:t>
            </w:r>
            <w:proofErr w:type="spellStart"/>
            <w:r w:rsidRPr="009920CB">
              <w:rPr>
                <w:sz w:val="18"/>
                <w:lang w:val="es-PE"/>
              </w:rPr>
              <w:t>metricas</w:t>
            </w:r>
            <w:proofErr w:type="spellEnd"/>
            <w:r w:rsidRPr="009920CB">
              <w:rPr>
                <w:sz w:val="18"/>
                <w:lang w:val="es-PE"/>
              </w:rPr>
              <w:t xml:space="preserve"> </w:t>
            </w:r>
            <w:proofErr w:type="spellStart"/>
            <w:r w:rsidRPr="009920CB">
              <w:rPr>
                <w:sz w:val="18"/>
                <w:lang w:val="es-PE"/>
              </w:rPr>
              <w:t>automaticas</w:t>
            </w:r>
            <w:proofErr w:type="spellEnd"/>
          </w:p>
        </w:tc>
        <w:tc>
          <w:tcPr>
            <w:tcW w:w="3135" w:type="dxa"/>
            <w:shd w:val="clear" w:color="auto" w:fill="EEF3F9"/>
          </w:tcPr>
          <w:p w14:paraId="691E6D7E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>Resultados que permiten comparar objetivamente los modelos.</w:t>
            </w:r>
          </w:p>
        </w:tc>
        <w:tc>
          <w:tcPr>
            <w:tcW w:w="3135" w:type="dxa"/>
            <w:shd w:val="clear" w:color="auto" w:fill="EEF3F9"/>
          </w:tcPr>
          <w:p w14:paraId="4F5B6E2A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>BLEU y chrF++ reportados para todas las variantes experimentales.</w:t>
            </w:r>
          </w:p>
        </w:tc>
      </w:tr>
      <w:tr w:rsidR="009920CB" w:rsidRPr="009920CB" w14:paraId="38B2F18F" w14:textId="77777777">
        <w:tc>
          <w:tcPr>
            <w:tcW w:w="3135" w:type="dxa"/>
            <w:shd w:val="clear" w:color="auto" w:fill="FFFFFF"/>
          </w:tcPr>
          <w:p w14:paraId="27EFF1DC" w14:textId="77777777" w:rsidR="009C2CAC" w:rsidRPr="009920CB" w:rsidRDefault="00000000">
            <w:proofErr w:type="spellStart"/>
            <w:r w:rsidRPr="009920CB">
              <w:rPr>
                <w:sz w:val="18"/>
              </w:rPr>
              <w:t>Analisis</w:t>
            </w:r>
            <w:proofErr w:type="spellEnd"/>
            <w:r w:rsidRPr="009920CB">
              <w:rPr>
                <w:sz w:val="18"/>
              </w:rPr>
              <w:t xml:space="preserve"> </w:t>
            </w:r>
            <w:proofErr w:type="spellStart"/>
            <w:r w:rsidRPr="009920CB">
              <w:rPr>
                <w:sz w:val="18"/>
              </w:rPr>
              <w:t>cualitativo</w:t>
            </w:r>
            <w:proofErr w:type="spellEnd"/>
            <w:r w:rsidRPr="009920CB">
              <w:rPr>
                <w:sz w:val="18"/>
              </w:rPr>
              <w:t xml:space="preserve"> </w:t>
            </w:r>
            <w:proofErr w:type="spellStart"/>
            <w:r w:rsidRPr="009920CB">
              <w:rPr>
                <w:sz w:val="18"/>
              </w:rPr>
              <w:t>complementario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B1E5FD0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Puntajes interpretados con ejemplos reales de </w:t>
            </w:r>
            <w:proofErr w:type="spellStart"/>
            <w:r w:rsidRPr="009920CB">
              <w:rPr>
                <w:sz w:val="18"/>
                <w:lang w:val="es-PE"/>
              </w:rPr>
              <w:t>traduccion</w:t>
            </w:r>
            <w:proofErr w:type="spellEnd"/>
            <w:r w:rsidRPr="009920CB">
              <w:rPr>
                <w:sz w:val="18"/>
                <w:lang w:val="es-PE"/>
              </w:rPr>
              <w:t>.</w:t>
            </w:r>
          </w:p>
        </w:tc>
        <w:tc>
          <w:tcPr>
            <w:tcW w:w="3135" w:type="dxa"/>
            <w:shd w:val="clear" w:color="auto" w:fill="FFFFFF"/>
          </w:tcPr>
          <w:p w14:paraId="174E7A35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>Traducciones clasificadas por bandas de calidad y revisadas manualmente.</w:t>
            </w:r>
          </w:p>
        </w:tc>
      </w:tr>
      <w:tr w:rsidR="009920CB" w:rsidRPr="009920CB" w14:paraId="5F3AEDFA" w14:textId="77777777">
        <w:tc>
          <w:tcPr>
            <w:tcW w:w="3135" w:type="dxa"/>
            <w:shd w:val="clear" w:color="auto" w:fill="EEF3F9"/>
          </w:tcPr>
          <w:p w14:paraId="43E9DE87" w14:textId="77777777" w:rsidR="009C2CAC" w:rsidRPr="009920CB" w:rsidRDefault="00000000">
            <w:proofErr w:type="spellStart"/>
            <w:r w:rsidRPr="009920CB">
              <w:rPr>
                <w:sz w:val="18"/>
              </w:rPr>
              <w:t>Seleccion</w:t>
            </w:r>
            <w:proofErr w:type="spellEnd"/>
            <w:r w:rsidRPr="009920CB">
              <w:rPr>
                <w:sz w:val="18"/>
              </w:rPr>
              <w:t xml:space="preserve"> </w:t>
            </w:r>
            <w:proofErr w:type="spellStart"/>
            <w:r w:rsidRPr="009920CB">
              <w:rPr>
                <w:sz w:val="18"/>
              </w:rPr>
              <w:t>justificada</w:t>
            </w:r>
            <w:proofErr w:type="spellEnd"/>
            <w:r w:rsidRPr="009920CB">
              <w:rPr>
                <w:sz w:val="18"/>
              </w:rPr>
              <w:t xml:space="preserve"> con </w:t>
            </w:r>
            <w:proofErr w:type="spellStart"/>
            <w:r w:rsidRPr="009920CB">
              <w:rPr>
                <w:sz w:val="18"/>
              </w:rPr>
              <w:t>incertidumbre</w:t>
            </w:r>
            <w:proofErr w:type="spellEnd"/>
          </w:p>
        </w:tc>
        <w:tc>
          <w:tcPr>
            <w:tcW w:w="3135" w:type="dxa"/>
            <w:shd w:val="clear" w:color="auto" w:fill="EEF3F9"/>
          </w:tcPr>
          <w:p w14:paraId="7E0ACA3D" w14:textId="77777777" w:rsidR="009C2CAC" w:rsidRPr="009920CB" w:rsidRDefault="00000000">
            <w:pPr>
              <w:rPr>
                <w:lang w:val="es-PE"/>
              </w:rPr>
            </w:pPr>
            <w:proofErr w:type="spellStart"/>
            <w:r w:rsidRPr="009920CB">
              <w:rPr>
                <w:sz w:val="18"/>
                <w:lang w:val="es-PE"/>
              </w:rPr>
              <w:t>Eleccion</w:t>
            </w:r>
            <w:proofErr w:type="spellEnd"/>
            <w:r w:rsidRPr="009920CB">
              <w:rPr>
                <w:sz w:val="18"/>
                <w:lang w:val="es-PE"/>
              </w:rPr>
              <w:t xml:space="preserve"> </w:t>
            </w:r>
            <w:proofErr w:type="gramStart"/>
            <w:r w:rsidRPr="009920CB">
              <w:rPr>
                <w:sz w:val="18"/>
                <w:lang w:val="es-PE"/>
              </w:rPr>
              <w:t>del modelo final sustentada</w:t>
            </w:r>
            <w:proofErr w:type="gramEnd"/>
            <w:r w:rsidRPr="009920CB">
              <w:rPr>
                <w:sz w:val="18"/>
                <w:lang w:val="es-PE"/>
              </w:rPr>
              <w:t xml:space="preserve"> en evidencia y estabilidad </w:t>
            </w:r>
            <w:proofErr w:type="spellStart"/>
            <w:r w:rsidRPr="009920CB">
              <w:rPr>
                <w:sz w:val="18"/>
                <w:lang w:val="es-PE"/>
              </w:rPr>
              <w:t>estadistica</w:t>
            </w:r>
            <w:proofErr w:type="spellEnd"/>
            <w:r w:rsidRPr="009920CB">
              <w:rPr>
                <w:sz w:val="18"/>
                <w:lang w:val="es-PE"/>
              </w:rPr>
              <w:t>.</w:t>
            </w:r>
          </w:p>
        </w:tc>
        <w:tc>
          <w:tcPr>
            <w:tcW w:w="3135" w:type="dxa"/>
            <w:shd w:val="clear" w:color="auto" w:fill="EEF3F9"/>
          </w:tcPr>
          <w:p w14:paraId="7EFD8742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Intervalos de confianza </w:t>
            </w:r>
            <w:proofErr w:type="spellStart"/>
            <w:r w:rsidRPr="009920CB">
              <w:rPr>
                <w:sz w:val="18"/>
                <w:lang w:val="es-PE"/>
              </w:rPr>
              <w:t>bootstrap</w:t>
            </w:r>
            <w:proofErr w:type="spellEnd"/>
            <w:r w:rsidRPr="009920CB">
              <w:rPr>
                <w:sz w:val="18"/>
                <w:lang w:val="es-PE"/>
              </w:rPr>
              <w:t xml:space="preserve"> y </w:t>
            </w:r>
            <w:proofErr w:type="spellStart"/>
            <w:r w:rsidRPr="009920CB">
              <w:rPr>
                <w:sz w:val="18"/>
                <w:lang w:val="es-PE"/>
              </w:rPr>
              <w:t>analisis</w:t>
            </w:r>
            <w:proofErr w:type="spellEnd"/>
            <w:r w:rsidRPr="009920CB">
              <w:rPr>
                <w:sz w:val="18"/>
                <w:lang w:val="es-PE"/>
              </w:rPr>
              <w:t xml:space="preserve"> de significancia </w:t>
            </w:r>
            <w:proofErr w:type="spellStart"/>
            <w:r w:rsidRPr="009920CB">
              <w:rPr>
                <w:sz w:val="18"/>
                <w:lang w:val="es-PE"/>
              </w:rPr>
              <w:t>practica</w:t>
            </w:r>
            <w:proofErr w:type="spellEnd"/>
            <w:r w:rsidRPr="009920CB">
              <w:rPr>
                <w:sz w:val="18"/>
                <w:lang w:val="es-PE"/>
              </w:rPr>
              <w:t>.</w:t>
            </w:r>
          </w:p>
        </w:tc>
      </w:tr>
    </w:tbl>
    <w:p w14:paraId="72C88B86" w14:textId="77777777" w:rsidR="009C2CAC" w:rsidRPr="009920CB" w:rsidRDefault="00000000">
      <w:pPr>
        <w:spacing w:before="240" w:after="80"/>
        <w:rPr>
          <w:lang w:val="es-PE"/>
        </w:rPr>
      </w:pPr>
      <w:r w:rsidRPr="009920CB">
        <w:rPr>
          <w:b/>
          <w:sz w:val="26"/>
          <w:lang w:val="es-PE"/>
        </w:rPr>
        <w:t xml:space="preserve">5. </w:t>
      </w:r>
      <w:proofErr w:type="spellStart"/>
      <w:r w:rsidRPr="009920CB">
        <w:rPr>
          <w:b/>
          <w:sz w:val="26"/>
          <w:lang w:val="es-PE"/>
        </w:rPr>
        <w:t>Evaluacion</w:t>
      </w:r>
      <w:proofErr w:type="spellEnd"/>
      <w:r w:rsidRPr="009920CB">
        <w:rPr>
          <w:b/>
          <w:sz w:val="26"/>
          <w:lang w:val="es-PE"/>
        </w:rPr>
        <w:t xml:space="preserve"> del experto</w:t>
      </w:r>
    </w:p>
    <w:p w14:paraId="129D8F9D" w14:textId="77777777" w:rsidR="009C2CAC" w:rsidRPr="009920CB" w:rsidRDefault="00000000">
      <w:pPr>
        <w:spacing w:after="80"/>
        <w:rPr>
          <w:lang w:val="es-PE"/>
        </w:rPr>
      </w:pPr>
      <w:r w:rsidRPr="009920CB">
        <w:rPr>
          <w:lang w:val="es-PE"/>
        </w:rPr>
        <w:lastRenderedPageBreak/>
        <w:t>Asigne un puntaje de 1 a 5 (1 = no adecuado, 3 = aceptable, 5 = muy adecuado).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920CB" w:rsidRPr="009920CB" w14:paraId="6382A4A7" w14:textId="77777777">
        <w:tc>
          <w:tcPr>
            <w:tcW w:w="3135" w:type="dxa"/>
            <w:shd w:val="clear" w:color="auto" w:fill="1F497D"/>
            <w:vAlign w:val="center"/>
          </w:tcPr>
          <w:p w14:paraId="419B3E4C" w14:textId="77777777" w:rsidR="009C2CAC" w:rsidRPr="009920CB" w:rsidRDefault="00000000">
            <w:pPr>
              <w:jc w:val="center"/>
            </w:pPr>
            <w:proofErr w:type="spellStart"/>
            <w:r w:rsidRPr="009920CB">
              <w:rPr>
                <w:b/>
                <w:sz w:val="18"/>
              </w:rPr>
              <w:t>Criterio</w:t>
            </w:r>
            <w:proofErr w:type="spellEnd"/>
          </w:p>
        </w:tc>
        <w:tc>
          <w:tcPr>
            <w:tcW w:w="3135" w:type="dxa"/>
            <w:shd w:val="clear" w:color="auto" w:fill="1F497D"/>
            <w:vAlign w:val="center"/>
          </w:tcPr>
          <w:p w14:paraId="7BB1AF4A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Puntaje (1-5)</w:t>
            </w:r>
          </w:p>
        </w:tc>
        <w:tc>
          <w:tcPr>
            <w:tcW w:w="3135" w:type="dxa"/>
            <w:shd w:val="clear" w:color="auto" w:fill="1F497D"/>
            <w:vAlign w:val="center"/>
          </w:tcPr>
          <w:p w14:paraId="6A9EA73C" w14:textId="77777777" w:rsidR="009C2CAC" w:rsidRPr="009920CB" w:rsidRDefault="00000000">
            <w:pPr>
              <w:jc w:val="center"/>
            </w:pPr>
            <w:r w:rsidRPr="009920CB">
              <w:rPr>
                <w:b/>
                <w:sz w:val="18"/>
              </w:rPr>
              <w:t>Comentario</w:t>
            </w:r>
          </w:p>
        </w:tc>
      </w:tr>
      <w:tr w:rsidR="009920CB" w:rsidRPr="009920CB" w14:paraId="0F8E7C4D" w14:textId="77777777">
        <w:tc>
          <w:tcPr>
            <w:tcW w:w="3135" w:type="dxa"/>
            <w:shd w:val="clear" w:color="auto" w:fill="FFFFFF"/>
          </w:tcPr>
          <w:p w14:paraId="25F37E2D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Pertinencia de las </w:t>
            </w:r>
            <w:proofErr w:type="spellStart"/>
            <w:r w:rsidRPr="009920CB">
              <w:rPr>
                <w:sz w:val="18"/>
                <w:lang w:val="es-PE"/>
              </w:rPr>
              <w:t>metricas</w:t>
            </w:r>
            <w:proofErr w:type="spellEnd"/>
            <w:r w:rsidRPr="009920CB">
              <w:rPr>
                <w:sz w:val="18"/>
                <w:lang w:val="es-PE"/>
              </w:rPr>
              <w:t xml:space="preserve"> (BLEU </w:t>
            </w:r>
            <w:proofErr w:type="spellStart"/>
            <w:r w:rsidRPr="009920CB">
              <w:rPr>
                <w:sz w:val="18"/>
                <w:lang w:val="es-PE"/>
              </w:rPr>
              <w:t>shw</w:t>
            </w:r>
            <w:proofErr w:type="spellEnd"/>
            <w:r w:rsidRPr="009920CB">
              <w:rPr>
                <w:sz w:val="18"/>
                <w:lang w:val="es-PE"/>
              </w:rPr>
              <w:t>-&gt;spa, chrF++ spa-&gt;</w:t>
            </w:r>
            <w:proofErr w:type="spellStart"/>
            <w:r w:rsidRPr="009920CB">
              <w:rPr>
                <w:sz w:val="18"/>
                <w:lang w:val="es-PE"/>
              </w:rPr>
              <w:t>shw</w:t>
            </w:r>
            <w:proofErr w:type="spellEnd"/>
            <w:r w:rsidRPr="009920CB">
              <w:rPr>
                <w:sz w:val="18"/>
                <w:lang w:val="es-PE"/>
              </w:rPr>
              <w:t>) para este par de lenguas.</w:t>
            </w:r>
          </w:p>
        </w:tc>
        <w:tc>
          <w:tcPr>
            <w:tcW w:w="3135" w:type="dxa"/>
            <w:shd w:val="clear" w:color="auto" w:fill="FFFFFF"/>
          </w:tcPr>
          <w:p w14:paraId="093C4038" w14:textId="77777777" w:rsidR="009C2CAC" w:rsidRPr="009920CB" w:rsidRDefault="009C2CAC">
            <w:pPr>
              <w:jc w:val="center"/>
              <w:rPr>
                <w:lang w:val="es-PE"/>
              </w:rPr>
            </w:pPr>
          </w:p>
        </w:tc>
        <w:tc>
          <w:tcPr>
            <w:tcW w:w="3135" w:type="dxa"/>
            <w:shd w:val="clear" w:color="auto" w:fill="FFFFFF"/>
          </w:tcPr>
          <w:p w14:paraId="67785CD6" w14:textId="77777777" w:rsidR="009C2CAC" w:rsidRPr="009920CB" w:rsidRDefault="009C2CAC">
            <w:pPr>
              <w:rPr>
                <w:lang w:val="es-PE"/>
              </w:rPr>
            </w:pPr>
          </w:p>
        </w:tc>
      </w:tr>
      <w:tr w:rsidR="009920CB" w:rsidRPr="009920CB" w14:paraId="7DC2FD4C" w14:textId="77777777">
        <w:tc>
          <w:tcPr>
            <w:tcW w:w="3135" w:type="dxa"/>
            <w:shd w:val="clear" w:color="auto" w:fill="EEF3F9"/>
          </w:tcPr>
          <w:p w14:paraId="6843416E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La </w:t>
            </w:r>
            <w:proofErr w:type="spellStart"/>
            <w:r w:rsidRPr="009920CB">
              <w:rPr>
                <w:sz w:val="18"/>
                <w:lang w:val="es-PE"/>
              </w:rPr>
              <w:t>interpretacion</w:t>
            </w:r>
            <w:proofErr w:type="spellEnd"/>
            <w:r w:rsidRPr="009920CB">
              <w:rPr>
                <w:sz w:val="18"/>
                <w:lang w:val="es-PE"/>
              </w:rPr>
              <w:t xml:space="preserve"> de los resultados es razonable y consistente con el estado del arte.</w:t>
            </w:r>
          </w:p>
        </w:tc>
        <w:tc>
          <w:tcPr>
            <w:tcW w:w="3135" w:type="dxa"/>
            <w:shd w:val="clear" w:color="auto" w:fill="EEF3F9"/>
          </w:tcPr>
          <w:p w14:paraId="77320049" w14:textId="77777777" w:rsidR="009C2CAC" w:rsidRPr="009920CB" w:rsidRDefault="009C2CAC">
            <w:pPr>
              <w:jc w:val="center"/>
              <w:rPr>
                <w:lang w:val="es-PE"/>
              </w:rPr>
            </w:pPr>
          </w:p>
        </w:tc>
        <w:tc>
          <w:tcPr>
            <w:tcW w:w="3135" w:type="dxa"/>
            <w:shd w:val="clear" w:color="auto" w:fill="EEF3F9"/>
          </w:tcPr>
          <w:p w14:paraId="5441DCDD" w14:textId="77777777" w:rsidR="009C2CAC" w:rsidRPr="009920CB" w:rsidRDefault="009C2CAC">
            <w:pPr>
              <w:rPr>
                <w:lang w:val="es-PE"/>
              </w:rPr>
            </w:pPr>
          </w:p>
        </w:tc>
      </w:tr>
      <w:tr w:rsidR="009920CB" w:rsidRPr="009920CB" w14:paraId="59E0EC96" w14:textId="77777777">
        <w:tc>
          <w:tcPr>
            <w:tcW w:w="3135" w:type="dxa"/>
            <w:shd w:val="clear" w:color="auto" w:fill="FFFFFF"/>
          </w:tcPr>
          <w:p w14:paraId="3C7C45D8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El </w:t>
            </w:r>
            <w:proofErr w:type="spellStart"/>
            <w:r w:rsidRPr="009920CB">
              <w:rPr>
                <w:sz w:val="18"/>
                <w:lang w:val="es-PE"/>
              </w:rPr>
              <w:t>analisis</w:t>
            </w:r>
            <w:proofErr w:type="spellEnd"/>
            <w:r w:rsidRPr="009920CB">
              <w:rPr>
                <w:sz w:val="18"/>
                <w:lang w:val="es-PE"/>
              </w:rPr>
              <w:t xml:space="preserve"> cualitativo complementa adecuadamente las </w:t>
            </w:r>
            <w:proofErr w:type="spellStart"/>
            <w:r w:rsidRPr="009920CB">
              <w:rPr>
                <w:sz w:val="18"/>
                <w:lang w:val="es-PE"/>
              </w:rPr>
              <w:t>metricas</w:t>
            </w:r>
            <w:proofErr w:type="spellEnd"/>
            <w:r w:rsidRPr="009920CB">
              <w:rPr>
                <w:sz w:val="18"/>
                <w:lang w:val="es-PE"/>
              </w:rPr>
              <w:t xml:space="preserve"> </w:t>
            </w:r>
            <w:proofErr w:type="spellStart"/>
            <w:r w:rsidRPr="009920CB">
              <w:rPr>
                <w:sz w:val="18"/>
                <w:lang w:val="es-PE"/>
              </w:rPr>
              <w:t>automaticas</w:t>
            </w:r>
            <w:proofErr w:type="spellEnd"/>
            <w:r w:rsidRPr="009920CB">
              <w:rPr>
                <w:sz w:val="18"/>
                <w:lang w:val="es-PE"/>
              </w:rPr>
              <w:t>.</w:t>
            </w:r>
          </w:p>
        </w:tc>
        <w:tc>
          <w:tcPr>
            <w:tcW w:w="3135" w:type="dxa"/>
            <w:shd w:val="clear" w:color="auto" w:fill="FFFFFF"/>
          </w:tcPr>
          <w:p w14:paraId="0690456A" w14:textId="77777777" w:rsidR="009C2CAC" w:rsidRPr="009920CB" w:rsidRDefault="009C2CAC">
            <w:pPr>
              <w:jc w:val="center"/>
              <w:rPr>
                <w:lang w:val="es-PE"/>
              </w:rPr>
            </w:pPr>
          </w:p>
        </w:tc>
        <w:tc>
          <w:tcPr>
            <w:tcW w:w="3135" w:type="dxa"/>
            <w:shd w:val="clear" w:color="auto" w:fill="FFFFFF"/>
          </w:tcPr>
          <w:p w14:paraId="67C3B418" w14:textId="77777777" w:rsidR="009C2CAC" w:rsidRPr="009920CB" w:rsidRDefault="009C2CAC">
            <w:pPr>
              <w:rPr>
                <w:lang w:val="es-PE"/>
              </w:rPr>
            </w:pPr>
          </w:p>
        </w:tc>
      </w:tr>
      <w:tr w:rsidR="009920CB" w:rsidRPr="009920CB" w14:paraId="154E58EE" w14:textId="77777777">
        <w:tc>
          <w:tcPr>
            <w:tcW w:w="3135" w:type="dxa"/>
            <w:shd w:val="clear" w:color="auto" w:fill="EEF3F9"/>
          </w:tcPr>
          <w:p w14:paraId="24E1179A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Los IC </w:t>
            </w:r>
            <w:proofErr w:type="spellStart"/>
            <w:r w:rsidRPr="009920CB">
              <w:rPr>
                <w:sz w:val="18"/>
                <w:lang w:val="es-PE"/>
              </w:rPr>
              <w:t>bootstrap</w:t>
            </w:r>
            <w:proofErr w:type="spellEnd"/>
            <w:r w:rsidRPr="009920CB">
              <w:rPr>
                <w:sz w:val="18"/>
                <w:lang w:val="es-PE"/>
              </w:rPr>
              <w:t xml:space="preserve"> y la </w:t>
            </w:r>
            <w:proofErr w:type="spellStart"/>
            <w:r w:rsidRPr="009920CB">
              <w:rPr>
                <w:sz w:val="18"/>
                <w:lang w:val="es-PE"/>
              </w:rPr>
              <w:t>comparacion</w:t>
            </w:r>
            <w:proofErr w:type="spellEnd"/>
            <w:r w:rsidRPr="009920CB">
              <w:rPr>
                <w:sz w:val="18"/>
                <w:lang w:val="es-PE"/>
              </w:rPr>
              <w:t xml:space="preserve"> entre modelos </w:t>
            </w:r>
            <w:proofErr w:type="spellStart"/>
            <w:r w:rsidRPr="009920CB">
              <w:rPr>
                <w:sz w:val="18"/>
                <w:lang w:val="es-PE"/>
              </w:rPr>
              <w:t>estan</w:t>
            </w:r>
            <w:proofErr w:type="spellEnd"/>
            <w:r w:rsidRPr="009920CB">
              <w:rPr>
                <w:sz w:val="18"/>
                <w:lang w:val="es-PE"/>
              </w:rPr>
              <w:t xml:space="preserve"> correctamente planteados.</w:t>
            </w:r>
          </w:p>
        </w:tc>
        <w:tc>
          <w:tcPr>
            <w:tcW w:w="3135" w:type="dxa"/>
            <w:shd w:val="clear" w:color="auto" w:fill="EEF3F9"/>
          </w:tcPr>
          <w:p w14:paraId="6A533201" w14:textId="77777777" w:rsidR="009C2CAC" w:rsidRPr="009920CB" w:rsidRDefault="009C2CAC">
            <w:pPr>
              <w:jc w:val="center"/>
              <w:rPr>
                <w:lang w:val="es-PE"/>
              </w:rPr>
            </w:pPr>
          </w:p>
        </w:tc>
        <w:tc>
          <w:tcPr>
            <w:tcW w:w="3135" w:type="dxa"/>
            <w:shd w:val="clear" w:color="auto" w:fill="EEF3F9"/>
          </w:tcPr>
          <w:p w14:paraId="14B24002" w14:textId="77777777" w:rsidR="009C2CAC" w:rsidRPr="009920CB" w:rsidRDefault="009C2CAC">
            <w:pPr>
              <w:rPr>
                <w:lang w:val="es-PE"/>
              </w:rPr>
            </w:pPr>
          </w:p>
        </w:tc>
      </w:tr>
      <w:tr w:rsidR="009920CB" w:rsidRPr="009920CB" w14:paraId="0CE424CB" w14:textId="77777777">
        <w:tc>
          <w:tcPr>
            <w:tcW w:w="3135" w:type="dxa"/>
            <w:shd w:val="clear" w:color="auto" w:fill="FFFFFF"/>
          </w:tcPr>
          <w:p w14:paraId="79B671E2" w14:textId="77777777" w:rsidR="009C2CAC" w:rsidRPr="009920CB" w:rsidRDefault="00000000">
            <w:pPr>
              <w:rPr>
                <w:lang w:val="es-PE"/>
              </w:rPr>
            </w:pPr>
            <w:r w:rsidRPr="009920CB">
              <w:rPr>
                <w:sz w:val="18"/>
                <w:lang w:val="es-PE"/>
              </w:rPr>
              <w:t xml:space="preserve">Coherencia entre objetivos, </w:t>
            </w:r>
            <w:proofErr w:type="spellStart"/>
            <w:r w:rsidRPr="009920CB">
              <w:rPr>
                <w:sz w:val="18"/>
                <w:lang w:val="es-PE"/>
              </w:rPr>
              <w:t>metodologia</w:t>
            </w:r>
            <w:proofErr w:type="spellEnd"/>
            <w:r w:rsidRPr="009920CB">
              <w:rPr>
                <w:sz w:val="18"/>
                <w:lang w:val="es-PE"/>
              </w:rPr>
              <w:t>, resultados y conclusiones.</w:t>
            </w:r>
          </w:p>
        </w:tc>
        <w:tc>
          <w:tcPr>
            <w:tcW w:w="3135" w:type="dxa"/>
            <w:shd w:val="clear" w:color="auto" w:fill="FFFFFF"/>
          </w:tcPr>
          <w:p w14:paraId="673BD99E" w14:textId="77777777" w:rsidR="009C2CAC" w:rsidRPr="009920CB" w:rsidRDefault="009C2CAC">
            <w:pPr>
              <w:jc w:val="center"/>
              <w:rPr>
                <w:lang w:val="es-PE"/>
              </w:rPr>
            </w:pPr>
          </w:p>
        </w:tc>
        <w:tc>
          <w:tcPr>
            <w:tcW w:w="3135" w:type="dxa"/>
            <w:shd w:val="clear" w:color="auto" w:fill="FFFFFF"/>
          </w:tcPr>
          <w:p w14:paraId="7E187F9A" w14:textId="77777777" w:rsidR="009C2CAC" w:rsidRPr="009920CB" w:rsidRDefault="009C2CAC">
            <w:pPr>
              <w:rPr>
                <w:lang w:val="es-PE"/>
              </w:rPr>
            </w:pPr>
          </w:p>
        </w:tc>
      </w:tr>
    </w:tbl>
    <w:p w14:paraId="27643E50" w14:textId="77777777" w:rsidR="009C2CAC" w:rsidRPr="009920CB" w:rsidRDefault="00000000">
      <w:pPr>
        <w:spacing w:before="240" w:after="80"/>
        <w:rPr>
          <w:lang w:val="es-PE"/>
        </w:rPr>
      </w:pPr>
      <w:r w:rsidRPr="009920CB">
        <w:rPr>
          <w:b/>
          <w:sz w:val="26"/>
          <w:lang w:val="es-PE"/>
        </w:rPr>
        <w:t>6. Dictamen y comentarios</w:t>
      </w:r>
    </w:p>
    <w:p w14:paraId="4BB7503D" w14:textId="77777777" w:rsidR="009C2CAC" w:rsidRPr="009920CB" w:rsidRDefault="00000000">
      <w:pPr>
        <w:spacing w:after="60"/>
        <w:rPr>
          <w:lang w:val="es-PE"/>
        </w:rPr>
      </w:pPr>
      <w:r w:rsidRPr="009920CB">
        <w:rPr>
          <w:lang w:val="es-PE"/>
        </w:rPr>
        <w:t xml:space="preserve">Marque la alternativa que refleje su </w:t>
      </w:r>
      <w:proofErr w:type="spellStart"/>
      <w:r w:rsidRPr="009920CB">
        <w:rPr>
          <w:lang w:val="es-PE"/>
        </w:rPr>
        <w:t>opinion</w:t>
      </w:r>
      <w:proofErr w:type="spellEnd"/>
      <w:r w:rsidRPr="009920CB">
        <w:rPr>
          <w:lang w:val="es-PE"/>
        </w:rPr>
        <w:t xml:space="preserve"> general:</w:t>
      </w:r>
    </w:p>
    <w:p w14:paraId="528E1172" w14:textId="77777777" w:rsidR="009C2CAC" w:rsidRPr="009920CB" w:rsidRDefault="00000000">
      <w:pPr>
        <w:spacing w:after="40"/>
        <w:ind w:left="283"/>
        <w:rPr>
          <w:lang w:val="es-PE"/>
        </w:rPr>
      </w:pPr>
      <w:proofErr w:type="gramStart"/>
      <w:r w:rsidRPr="009920CB">
        <w:rPr>
          <w:sz w:val="22"/>
          <w:lang w:val="es-PE"/>
        </w:rPr>
        <w:t>☐  Validado</w:t>
      </w:r>
      <w:proofErr w:type="gramEnd"/>
      <w:r w:rsidRPr="009920CB">
        <w:rPr>
          <w:sz w:val="22"/>
          <w:lang w:val="es-PE"/>
        </w:rPr>
        <w:t xml:space="preserve"> sin observaciones relevantes.</w:t>
      </w:r>
    </w:p>
    <w:p w14:paraId="2F4021B9" w14:textId="77777777" w:rsidR="009C2CAC" w:rsidRPr="009920CB" w:rsidRDefault="00000000">
      <w:pPr>
        <w:spacing w:after="40"/>
        <w:ind w:left="283"/>
        <w:rPr>
          <w:lang w:val="es-PE"/>
        </w:rPr>
      </w:pPr>
      <w:proofErr w:type="gramStart"/>
      <w:r w:rsidRPr="009920CB">
        <w:rPr>
          <w:sz w:val="22"/>
          <w:lang w:val="es-PE"/>
        </w:rPr>
        <w:t>☐  Validado</w:t>
      </w:r>
      <w:proofErr w:type="gramEnd"/>
      <w:r w:rsidRPr="009920CB">
        <w:rPr>
          <w:sz w:val="22"/>
          <w:lang w:val="es-PE"/>
        </w:rPr>
        <w:t xml:space="preserve"> con observaciones menores.</w:t>
      </w:r>
    </w:p>
    <w:p w14:paraId="4A5A91D8" w14:textId="77777777" w:rsidR="009C2CAC" w:rsidRPr="009920CB" w:rsidRDefault="00000000">
      <w:pPr>
        <w:spacing w:after="40"/>
        <w:ind w:left="283"/>
        <w:rPr>
          <w:lang w:val="es-PE"/>
        </w:rPr>
      </w:pPr>
      <w:proofErr w:type="gramStart"/>
      <w:r w:rsidRPr="009920CB">
        <w:rPr>
          <w:sz w:val="22"/>
          <w:lang w:val="es-PE"/>
        </w:rPr>
        <w:t>☐  Validado</w:t>
      </w:r>
      <w:proofErr w:type="gramEnd"/>
      <w:r w:rsidRPr="009920CB">
        <w:rPr>
          <w:sz w:val="22"/>
          <w:lang w:val="es-PE"/>
        </w:rPr>
        <w:t xml:space="preserve"> con observaciones que deben atenderse antes de la </w:t>
      </w:r>
      <w:proofErr w:type="spellStart"/>
      <w:r w:rsidRPr="009920CB">
        <w:rPr>
          <w:sz w:val="22"/>
          <w:lang w:val="es-PE"/>
        </w:rPr>
        <w:t>version</w:t>
      </w:r>
      <w:proofErr w:type="spellEnd"/>
      <w:r w:rsidRPr="009920CB">
        <w:rPr>
          <w:sz w:val="22"/>
          <w:lang w:val="es-PE"/>
        </w:rPr>
        <w:t xml:space="preserve"> final.</w:t>
      </w:r>
    </w:p>
    <w:p w14:paraId="0F99EAEE" w14:textId="77777777" w:rsidR="009C2CAC" w:rsidRPr="009920CB" w:rsidRDefault="00000000">
      <w:pPr>
        <w:spacing w:after="40"/>
        <w:ind w:left="283"/>
        <w:rPr>
          <w:lang w:val="es-PE"/>
        </w:rPr>
      </w:pPr>
      <w:proofErr w:type="gramStart"/>
      <w:r w:rsidRPr="009920CB">
        <w:rPr>
          <w:sz w:val="22"/>
          <w:lang w:val="es-PE"/>
        </w:rPr>
        <w:t>☐  No</w:t>
      </w:r>
      <w:proofErr w:type="gramEnd"/>
      <w:r w:rsidRPr="009920CB">
        <w:rPr>
          <w:sz w:val="22"/>
          <w:lang w:val="es-PE"/>
        </w:rPr>
        <w:t xml:space="preserve"> validado en su estado actual.</w:t>
      </w:r>
    </w:p>
    <w:p w14:paraId="1ED66FAD" w14:textId="77777777" w:rsidR="009C2CAC" w:rsidRPr="009920CB" w:rsidRDefault="009C2CAC">
      <w:pPr>
        <w:spacing w:after="40"/>
        <w:rPr>
          <w:lang w:val="es-PE"/>
        </w:rPr>
      </w:pPr>
    </w:p>
    <w:p w14:paraId="2386F0B4" w14:textId="77777777" w:rsidR="009C2CAC" w:rsidRPr="009920CB" w:rsidRDefault="00000000">
      <w:pPr>
        <w:spacing w:after="40"/>
        <w:rPr>
          <w:lang w:val="es-PE"/>
        </w:rPr>
      </w:pPr>
      <w:r w:rsidRPr="009920CB">
        <w:rPr>
          <w:b/>
          <w:lang w:val="es-PE"/>
        </w:rPr>
        <w:t>1. ¿</w:t>
      </w:r>
      <w:proofErr w:type="spellStart"/>
      <w:r w:rsidRPr="009920CB">
        <w:rPr>
          <w:b/>
          <w:lang w:val="es-PE"/>
        </w:rPr>
        <w:t>Que</w:t>
      </w:r>
      <w:proofErr w:type="spellEnd"/>
      <w:r w:rsidRPr="009920CB">
        <w:rPr>
          <w:b/>
          <w:lang w:val="es-PE"/>
        </w:rPr>
        <w:t xml:space="preserve"> </w:t>
      </w:r>
      <w:proofErr w:type="spellStart"/>
      <w:r w:rsidRPr="009920CB">
        <w:rPr>
          <w:b/>
          <w:lang w:val="es-PE"/>
        </w:rPr>
        <w:t>analisis</w:t>
      </w:r>
      <w:proofErr w:type="spellEnd"/>
      <w:r w:rsidRPr="009920CB">
        <w:rPr>
          <w:b/>
          <w:lang w:val="es-PE"/>
        </w:rPr>
        <w:t xml:space="preserve"> adicionales </w:t>
      </w:r>
      <w:proofErr w:type="spellStart"/>
      <w:r w:rsidRPr="009920CB">
        <w:rPr>
          <w:b/>
          <w:lang w:val="es-PE"/>
        </w:rPr>
        <w:t>recomendaria</w:t>
      </w:r>
      <w:proofErr w:type="spellEnd"/>
      <w:r w:rsidRPr="009920CB">
        <w:rPr>
          <w:b/>
          <w:lang w:val="es-PE"/>
        </w:rPr>
        <w:t xml:space="preserve"> antes de la </w:t>
      </w:r>
      <w:proofErr w:type="spellStart"/>
      <w:r w:rsidRPr="009920CB">
        <w:rPr>
          <w:b/>
          <w:lang w:val="es-PE"/>
        </w:rPr>
        <w:t>version</w:t>
      </w:r>
      <w:proofErr w:type="spellEnd"/>
      <w:r w:rsidRPr="009920CB">
        <w:rPr>
          <w:b/>
          <w:lang w:val="es-PE"/>
        </w:rPr>
        <w:t xml:space="preserve"> final de la tesis?</w:t>
      </w:r>
    </w:p>
    <w:p w14:paraId="0ACCED5B" w14:textId="14273FDF" w:rsidR="009C2CAC" w:rsidRPr="009920CB" w:rsidRDefault="00000000">
      <w:pPr>
        <w:spacing w:after="20"/>
        <w:rPr>
          <w:lang w:val="es-PE"/>
        </w:rPr>
      </w:pPr>
      <w:r w:rsidRPr="009920CB">
        <w:rPr>
          <w:sz w:val="18"/>
          <w:lang w:val="es-PE"/>
        </w:rPr>
        <w:t>________________________________________________________________________________________________________</w:t>
      </w:r>
    </w:p>
    <w:p w14:paraId="72BA65DE" w14:textId="40CA0143" w:rsidR="009C2CAC" w:rsidRPr="009920CB" w:rsidRDefault="00000000">
      <w:pPr>
        <w:spacing w:after="20"/>
        <w:rPr>
          <w:lang w:val="es-PE"/>
        </w:rPr>
      </w:pPr>
      <w:r w:rsidRPr="009920CB">
        <w:rPr>
          <w:sz w:val="18"/>
          <w:lang w:val="es-PE"/>
        </w:rPr>
        <w:t>________________________________________________________________________________________________________</w:t>
      </w:r>
    </w:p>
    <w:p w14:paraId="73E2DD1F" w14:textId="77777777" w:rsidR="009C2CAC" w:rsidRPr="009920CB" w:rsidRDefault="009C2CAC">
      <w:pPr>
        <w:spacing w:after="40"/>
        <w:rPr>
          <w:lang w:val="es-PE"/>
        </w:rPr>
      </w:pPr>
    </w:p>
    <w:p w14:paraId="6149E89E" w14:textId="77777777" w:rsidR="009C2CAC" w:rsidRPr="009920CB" w:rsidRDefault="00000000">
      <w:pPr>
        <w:spacing w:after="40"/>
        <w:rPr>
          <w:lang w:val="es-PE"/>
        </w:rPr>
      </w:pPr>
      <w:r w:rsidRPr="009920CB">
        <w:rPr>
          <w:b/>
          <w:lang w:val="es-PE"/>
        </w:rPr>
        <w:t xml:space="preserve">2. ¿Tiene observaciones sobre la </w:t>
      </w:r>
      <w:proofErr w:type="spellStart"/>
      <w:r w:rsidRPr="009920CB">
        <w:rPr>
          <w:b/>
          <w:lang w:val="es-PE"/>
        </w:rPr>
        <w:t>metodologia</w:t>
      </w:r>
      <w:proofErr w:type="spellEnd"/>
      <w:r w:rsidRPr="009920CB">
        <w:rPr>
          <w:b/>
          <w:lang w:val="es-PE"/>
        </w:rPr>
        <w:t xml:space="preserve"> para comparar y seleccionar el modelo final?</w:t>
      </w:r>
    </w:p>
    <w:p w14:paraId="6B6DE710" w14:textId="19F8C359" w:rsidR="009C2CAC" w:rsidRPr="009920CB" w:rsidRDefault="00000000">
      <w:pPr>
        <w:spacing w:after="20"/>
      </w:pPr>
      <w:r w:rsidRPr="009920CB">
        <w:rPr>
          <w:sz w:val="18"/>
        </w:rPr>
        <w:t>________________________________________________________________________________________________________</w:t>
      </w:r>
    </w:p>
    <w:p w14:paraId="72463FB4" w14:textId="209F4A79" w:rsidR="009C2CAC" w:rsidRPr="009920CB" w:rsidRDefault="00000000">
      <w:pPr>
        <w:spacing w:after="20"/>
      </w:pPr>
      <w:r w:rsidRPr="009920CB">
        <w:rPr>
          <w:sz w:val="18"/>
        </w:rPr>
        <w:t>________________________________________________________________________________________________________</w:t>
      </w:r>
    </w:p>
    <w:p w14:paraId="0C06D601" w14:textId="77777777" w:rsidR="009C2CAC" w:rsidRPr="009920CB" w:rsidRDefault="00000000">
      <w:pPr>
        <w:spacing w:before="240" w:after="80"/>
      </w:pPr>
      <w:r w:rsidRPr="009920CB">
        <w:rPr>
          <w:b/>
          <w:sz w:val="26"/>
        </w:rPr>
        <w:t>7. Firma del experto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9920CB" w:rsidRPr="009920CB" w14:paraId="2BF922C4" w14:textId="77777777">
        <w:tc>
          <w:tcPr>
            <w:tcW w:w="3118" w:type="dxa"/>
            <w:shd w:val="clear" w:color="auto" w:fill="D6E4F0"/>
            <w:vAlign w:val="center"/>
          </w:tcPr>
          <w:p w14:paraId="7D4C9058" w14:textId="77777777" w:rsidR="009C2CAC" w:rsidRPr="009920CB" w:rsidRDefault="00000000">
            <w:r w:rsidRPr="009920CB">
              <w:rPr>
                <w:b/>
                <w:sz w:val="18"/>
              </w:rPr>
              <w:t>Nombre</w:t>
            </w:r>
          </w:p>
        </w:tc>
        <w:tc>
          <w:tcPr>
            <w:tcW w:w="5669" w:type="dxa"/>
            <w:vAlign w:val="center"/>
          </w:tcPr>
          <w:p w14:paraId="7D4A71B5" w14:textId="77777777" w:rsidR="009C2CAC" w:rsidRPr="009920CB" w:rsidRDefault="009C2CAC"/>
        </w:tc>
      </w:tr>
      <w:tr w:rsidR="009920CB" w:rsidRPr="009920CB" w14:paraId="14D552B4" w14:textId="77777777">
        <w:tc>
          <w:tcPr>
            <w:tcW w:w="3118" w:type="dxa"/>
            <w:shd w:val="clear" w:color="auto" w:fill="D6E4F0"/>
            <w:vAlign w:val="center"/>
          </w:tcPr>
          <w:p w14:paraId="0FB79658" w14:textId="77777777" w:rsidR="009C2CAC" w:rsidRPr="009920CB" w:rsidRDefault="00000000">
            <w:proofErr w:type="spellStart"/>
            <w:r w:rsidRPr="009920CB">
              <w:rPr>
                <w:b/>
                <w:sz w:val="18"/>
              </w:rPr>
              <w:t>Firma</w:t>
            </w:r>
            <w:proofErr w:type="spellEnd"/>
          </w:p>
        </w:tc>
        <w:tc>
          <w:tcPr>
            <w:tcW w:w="5669" w:type="dxa"/>
            <w:vAlign w:val="center"/>
          </w:tcPr>
          <w:p w14:paraId="110F58FB" w14:textId="77777777" w:rsidR="009C2CAC" w:rsidRPr="009920CB" w:rsidRDefault="009C2CAC"/>
        </w:tc>
      </w:tr>
      <w:tr w:rsidR="009920CB" w:rsidRPr="009920CB" w14:paraId="6858AA12" w14:textId="77777777">
        <w:tc>
          <w:tcPr>
            <w:tcW w:w="3118" w:type="dxa"/>
            <w:shd w:val="clear" w:color="auto" w:fill="D6E4F0"/>
            <w:vAlign w:val="center"/>
          </w:tcPr>
          <w:p w14:paraId="56D27BBC" w14:textId="77777777" w:rsidR="009C2CAC" w:rsidRPr="009920CB" w:rsidRDefault="00000000">
            <w:r w:rsidRPr="009920CB">
              <w:rPr>
                <w:b/>
                <w:sz w:val="18"/>
              </w:rPr>
              <w:t>Fecha</w:t>
            </w:r>
          </w:p>
        </w:tc>
        <w:tc>
          <w:tcPr>
            <w:tcW w:w="5669" w:type="dxa"/>
            <w:vAlign w:val="center"/>
          </w:tcPr>
          <w:p w14:paraId="63E1CBEA" w14:textId="77777777" w:rsidR="009C2CAC" w:rsidRPr="009920CB" w:rsidRDefault="00000000">
            <w:r w:rsidRPr="009920CB">
              <w:rPr>
                <w:sz w:val="18"/>
              </w:rPr>
              <w:t>____ / ____ / 2026</w:t>
            </w:r>
          </w:p>
        </w:tc>
      </w:tr>
    </w:tbl>
    <w:p w14:paraId="2C815B1E" w14:textId="77777777" w:rsidR="009C2CAC" w:rsidRPr="009920CB" w:rsidRDefault="009C2CAC">
      <w:pPr>
        <w:spacing w:after="80"/>
      </w:pPr>
    </w:p>
    <w:p w14:paraId="79915AEC" w14:textId="77777777" w:rsidR="009C2CAC" w:rsidRPr="009920CB" w:rsidRDefault="00000000">
      <w:pPr>
        <w:spacing w:after="80"/>
        <w:rPr>
          <w:lang w:val="es-PE"/>
        </w:rPr>
      </w:pPr>
      <w:r w:rsidRPr="009920CB">
        <w:rPr>
          <w:lang w:val="es-PE"/>
        </w:rPr>
        <w:t xml:space="preserve">Agradezco sinceramente el tiempo dedicado a la </w:t>
      </w:r>
      <w:proofErr w:type="spellStart"/>
      <w:r w:rsidRPr="009920CB">
        <w:rPr>
          <w:lang w:val="es-PE"/>
        </w:rPr>
        <w:t>revision</w:t>
      </w:r>
      <w:proofErr w:type="spellEnd"/>
      <w:r w:rsidRPr="009920CB">
        <w:rPr>
          <w:lang w:val="es-PE"/>
        </w:rPr>
        <w:t xml:space="preserve"> de este trabajo. Sus observaciones </w:t>
      </w:r>
      <w:proofErr w:type="spellStart"/>
      <w:r w:rsidRPr="009920CB">
        <w:rPr>
          <w:lang w:val="es-PE"/>
        </w:rPr>
        <w:t>contribuiran</w:t>
      </w:r>
      <w:proofErr w:type="spellEnd"/>
      <w:r w:rsidRPr="009920CB">
        <w:rPr>
          <w:lang w:val="es-PE"/>
        </w:rPr>
        <w:t xml:space="preserve"> a fortalecer la </w:t>
      </w:r>
      <w:proofErr w:type="spellStart"/>
      <w:r w:rsidRPr="009920CB">
        <w:rPr>
          <w:lang w:val="es-PE"/>
        </w:rPr>
        <w:t>metodologia</w:t>
      </w:r>
      <w:proofErr w:type="spellEnd"/>
      <w:r w:rsidRPr="009920CB">
        <w:rPr>
          <w:lang w:val="es-PE"/>
        </w:rPr>
        <w:t xml:space="preserve"> de </w:t>
      </w:r>
      <w:proofErr w:type="spellStart"/>
      <w:r w:rsidRPr="009920CB">
        <w:rPr>
          <w:lang w:val="es-PE"/>
        </w:rPr>
        <w:t>evaluacion</w:t>
      </w:r>
      <w:proofErr w:type="spellEnd"/>
      <w:r w:rsidRPr="009920CB">
        <w:rPr>
          <w:lang w:val="es-PE"/>
        </w:rPr>
        <w:t xml:space="preserve"> y la calidad final de la </w:t>
      </w:r>
      <w:proofErr w:type="spellStart"/>
      <w:r w:rsidRPr="009920CB">
        <w:rPr>
          <w:lang w:val="es-PE"/>
        </w:rPr>
        <w:t>investigacion</w:t>
      </w:r>
      <w:proofErr w:type="spellEnd"/>
      <w:r w:rsidRPr="009920CB">
        <w:rPr>
          <w:lang w:val="es-PE"/>
        </w:rPr>
        <w:t>.</w:t>
      </w:r>
    </w:p>
    <w:sectPr w:rsidR="009C2CAC" w:rsidRPr="009920C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713142">
    <w:abstractNumId w:val="8"/>
  </w:num>
  <w:num w:numId="2" w16cid:durableId="81269448">
    <w:abstractNumId w:val="6"/>
  </w:num>
  <w:num w:numId="3" w16cid:durableId="154810454">
    <w:abstractNumId w:val="5"/>
  </w:num>
  <w:num w:numId="4" w16cid:durableId="1906987317">
    <w:abstractNumId w:val="4"/>
  </w:num>
  <w:num w:numId="5" w16cid:durableId="472066904">
    <w:abstractNumId w:val="7"/>
  </w:num>
  <w:num w:numId="6" w16cid:durableId="747847949">
    <w:abstractNumId w:val="3"/>
  </w:num>
  <w:num w:numId="7" w16cid:durableId="1742407428">
    <w:abstractNumId w:val="2"/>
  </w:num>
  <w:num w:numId="8" w16cid:durableId="731276484">
    <w:abstractNumId w:val="1"/>
  </w:num>
  <w:num w:numId="9" w16cid:durableId="50367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20CB"/>
    <w:rsid w:val="009C2CAC"/>
    <w:rsid w:val="00AA1D8D"/>
    <w:rsid w:val="00B47730"/>
    <w:rsid w:val="00C93A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FCE0B"/>
  <w14:defaultImageDpi w14:val="300"/>
  <w15:docId w15:val="{3BB2C3EE-CA0A-4ED2-829B-FC2A6FF9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641</Words>
  <Characters>3526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 prado</cp:lastModifiedBy>
  <cp:revision>2</cp:revision>
  <dcterms:created xsi:type="dcterms:W3CDTF">2013-12-23T23:15:00Z</dcterms:created>
  <dcterms:modified xsi:type="dcterms:W3CDTF">2026-06-08T06:20:00Z</dcterms:modified>
  <cp:category/>
</cp:coreProperties>
</file>